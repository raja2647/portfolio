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L. RAJAPANDI</w:t>
      </w:r>
    </w:p>
    <w:p>
      <w:r>
        <w:t>+91 7639445319 | rajapandi.range57@gmail.com | Madurai, Tamil Nadu</w:t>
      </w:r>
    </w:p>
    <w:p>
      <w:r>
        <w:t>LinkedIn: linkedin.com/in/rajapandi5a17852b8</w:t>
      </w:r>
    </w:p>
    <w:p>
      <w:pPr>
        <w:pStyle w:val="Heading2"/>
      </w:pPr>
      <w:r>
        <w:t>🎯 Career Objective</w:t>
      </w:r>
    </w:p>
    <w:p>
      <w:r>
        <w:t>Motivated Electronics and Communication Engineering student with a strong interest in web technologies, front-end development, and networking. Passionate about designing responsive, user-friendly web interfaces while also exploring efficient communication systems and network infrastructure. Looking for opportunities to enhance my skills, contribute to innovative tech solutions, and grow as a versatile developer and network enthusiast.</w:t>
      </w:r>
    </w:p>
    <w:p>
      <w:pPr>
        <w:pStyle w:val="Heading2"/>
      </w:pPr>
      <w:r>
        <w:t>Core Skills &amp; Technical Proficiencies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Programming: Java, C/C++</w:t>
            </w:r>
          </w:p>
        </w:tc>
        <w:tc>
          <w:tcPr>
            <w:tcW w:type="dxa" w:w="4320"/>
          </w:tcPr>
          <w:p>
            <w:r>
              <w:t>Web: HTML5, CSS3, JavaScript</w:t>
            </w:r>
          </w:p>
        </w:tc>
      </w:tr>
      <w:tr>
        <w:tc>
          <w:tcPr>
            <w:tcW w:type="dxa" w:w="4320"/>
          </w:tcPr>
          <w:p>
            <w:r>
              <w:t>Frameworks: Bootstrap, React JS</w:t>
            </w:r>
          </w:p>
        </w:tc>
        <w:tc>
          <w:tcPr>
            <w:tcW w:type="dxa" w:w="4320"/>
          </w:tcPr>
          <w:p>
            <w:r>
              <w:t>Other: Responsive Web Design</w:t>
            </w:r>
          </w:p>
        </w:tc>
      </w:tr>
    </w:tbl>
    <w:p>
      <w:pPr>
        <w:pStyle w:val="Heading2"/>
      </w:pPr>
      <w:r>
        <w:t>Soft Skills</w:t>
      </w:r>
    </w:p>
    <w:p>
      <w:r>
        <w:t>Critical Thinking | Team Collaboration | Analytical Problem Solving | Attention to Detail | Adaptability</w:t>
      </w:r>
    </w:p>
    <w:p>
      <w:pPr>
        <w:pStyle w:val="Heading2"/>
      </w:pPr>
      <w:r>
        <w:t>Education</w:t>
      </w:r>
    </w:p>
    <w:p>
      <w:r>
        <w:t>B.E. (ECE), Velammal College of Engineering and Technology, Anna University (2023–2027)</w:t>
        <w:br/>
        <w:t>CGPA: 8.43</w:t>
      </w:r>
    </w:p>
    <w:p>
      <w:r>
        <w:t>HSC – VHN Higher Secondary School (88%)</w:t>
      </w:r>
    </w:p>
    <w:p>
      <w:r>
        <w:t>SSLC – VHN Higher Secondary School (Pass)</w:t>
      </w:r>
    </w:p>
    <w:p>
      <w:pPr>
        <w:pStyle w:val="Heading2"/>
      </w:pPr>
      <w:r>
        <w:t>Internship</w:t>
      </w:r>
    </w:p>
    <w:p>
      <w:r>
        <w:t>IoT and Embedded Systems Internship – Kevell Corp (15 days)</w:t>
        <w:br/>
        <w:t>Learned about microprocessor working and basic programming with Arduino, ESP32, etc.</w:t>
      </w:r>
    </w:p>
    <w:p>
      <w:pPr>
        <w:pStyle w:val="Heading2"/>
      </w:pPr>
      <w:r>
        <w:t>Projects &amp; Certifications</w:t>
      </w:r>
    </w:p>
    <w:p>
      <w:r>
        <w:t>📝 To-Do List Web Application</w:t>
        <w:br/>
        <w:t>Technologies Used: HTML, CSS, JavaScript</w:t>
        <w:br/>
        <w:t>Designed and developed a responsive To-Do List app with task add/delete/manage features. Mobile and desktop compatible UI.</w:t>
      </w:r>
    </w:p>
    <w:p>
      <w:r>
        <w:t>Cybersecurity Training &amp; Certification</w:t>
        <w:br/>
        <w:t>Completed 40-hour course “Cyber Security for Beginners” by Tata Strive and Microsoft.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